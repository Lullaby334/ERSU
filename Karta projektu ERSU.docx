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E40C" w14:textId="77777777" w:rsidR="008A4716" w:rsidRPr="00667107" w:rsidRDefault="00000000">
      <w:pPr>
        <w:jc w:val="center"/>
        <w:rPr>
          <w:lang w:val="pl-PL"/>
        </w:rPr>
      </w:pPr>
      <w:r w:rsidRPr="00667107">
        <w:rPr>
          <w:b/>
          <w:sz w:val="40"/>
          <w:lang w:val="pl-PL"/>
        </w:rPr>
        <w:t>KARTA PROJEKTU</w:t>
      </w:r>
    </w:p>
    <w:p w14:paraId="699F6A3D" w14:textId="77777777" w:rsidR="008A4716" w:rsidRPr="00667107" w:rsidRDefault="00000000">
      <w:pPr>
        <w:jc w:val="center"/>
        <w:rPr>
          <w:lang w:val="pl-PL"/>
        </w:rPr>
      </w:pPr>
      <w:r w:rsidRPr="00667107">
        <w:rPr>
          <w:sz w:val="24"/>
          <w:lang w:val="pl-PL"/>
        </w:rPr>
        <w:t>System rezerwacji sprzętu uczelnianego</w:t>
      </w:r>
    </w:p>
    <w:p w14:paraId="23BB83BF" w14:textId="77777777" w:rsidR="008A4716" w:rsidRPr="00667107" w:rsidRDefault="008A4716">
      <w:pPr>
        <w:rPr>
          <w:lang w:val="pl-PL"/>
        </w:rPr>
      </w:pPr>
    </w:p>
    <w:p w14:paraId="6BBA0B34" w14:textId="77777777" w:rsidR="008A4716" w:rsidRDefault="00000000">
      <w:pPr>
        <w:pStyle w:val="1"/>
      </w:pPr>
      <w:r>
        <w:t xml:space="preserve">1. </w:t>
      </w:r>
      <w:proofErr w:type="spellStart"/>
      <w:r>
        <w:t>Informacje</w:t>
      </w:r>
      <w:proofErr w:type="spellEnd"/>
      <w:r>
        <w:t xml:space="preserve"> </w:t>
      </w:r>
      <w:proofErr w:type="spellStart"/>
      <w:r>
        <w:t>ogólne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54"/>
        <w:gridCol w:w="6102"/>
      </w:tblGrid>
      <w:tr w:rsidR="008A4716" w:rsidRPr="00667107" w14:paraId="0854BF06" w14:textId="77777777">
        <w:tc>
          <w:tcPr>
            <w:tcW w:w="2880" w:type="dxa"/>
          </w:tcPr>
          <w:p w14:paraId="5B4CBB68" w14:textId="77777777" w:rsidR="008A4716" w:rsidRDefault="00000000">
            <w:proofErr w:type="spellStart"/>
            <w:r>
              <w:t>Tytuł</w:t>
            </w:r>
            <w:proofErr w:type="spellEnd"/>
            <w:r>
              <w:t xml:space="preserve"> </w:t>
            </w:r>
            <w:proofErr w:type="spellStart"/>
            <w:r>
              <w:t>projektu</w:t>
            </w:r>
            <w:proofErr w:type="spellEnd"/>
          </w:p>
        </w:tc>
        <w:tc>
          <w:tcPr>
            <w:tcW w:w="6480" w:type="dxa"/>
          </w:tcPr>
          <w:p w14:paraId="29BE65D1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EquipReserve – System Rezerwacji Sprzętu Uczelnianego</w:t>
            </w:r>
          </w:p>
        </w:tc>
      </w:tr>
      <w:tr w:rsidR="008A4716" w14:paraId="54824AEE" w14:textId="77777777">
        <w:tc>
          <w:tcPr>
            <w:tcW w:w="2880" w:type="dxa"/>
          </w:tcPr>
          <w:p w14:paraId="3630F038" w14:textId="77777777" w:rsidR="008A4716" w:rsidRDefault="00000000">
            <w:proofErr w:type="spellStart"/>
            <w:r>
              <w:t>Akronim</w:t>
            </w:r>
            <w:proofErr w:type="spellEnd"/>
            <w:r>
              <w:t xml:space="preserve"> </w:t>
            </w:r>
            <w:proofErr w:type="spellStart"/>
            <w:r>
              <w:t>projektu</w:t>
            </w:r>
            <w:proofErr w:type="spellEnd"/>
          </w:p>
        </w:tc>
        <w:tc>
          <w:tcPr>
            <w:tcW w:w="6480" w:type="dxa"/>
          </w:tcPr>
          <w:p w14:paraId="0E7C602D" w14:textId="77777777" w:rsidR="008A4716" w:rsidRDefault="00000000">
            <w:r>
              <w:t>ERSU</w:t>
            </w:r>
          </w:p>
        </w:tc>
      </w:tr>
      <w:tr w:rsidR="008A4716" w14:paraId="7221DA10" w14:textId="77777777">
        <w:tc>
          <w:tcPr>
            <w:tcW w:w="2880" w:type="dxa"/>
          </w:tcPr>
          <w:p w14:paraId="25816939" w14:textId="77777777" w:rsidR="008A4716" w:rsidRDefault="00000000">
            <w:r>
              <w:t>Data utworzenia</w:t>
            </w:r>
          </w:p>
        </w:tc>
        <w:tc>
          <w:tcPr>
            <w:tcW w:w="6480" w:type="dxa"/>
          </w:tcPr>
          <w:p w14:paraId="70AE8499" w14:textId="77777777" w:rsidR="008A4716" w:rsidRDefault="00000000">
            <w:r>
              <w:t>23.01.2026</w:t>
            </w:r>
          </w:p>
        </w:tc>
      </w:tr>
      <w:tr w:rsidR="008A4716" w14:paraId="3A354783" w14:textId="77777777">
        <w:tc>
          <w:tcPr>
            <w:tcW w:w="2880" w:type="dxa"/>
          </w:tcPr>
          <w:p w14:paraId="17B79B04" w14:textId="77777777" w:rsidR="008A4716" w:rsidRDefault="00000000">
            <w:r>
              <w:t>Wersja dokumentu</w:t>
            </w:r>
          </w:p>
        </w:tc>
        <w:tc>
          <w:tcPr>
            <w:tcW w:w="6480" w:type="dxa"/>
          </w:tcPr>
          <w:p w14:paraId="79C29E06" w14:textId="498EEDB2" w:rsidR="008A4716" w:rsidRPr="00AD3FE6" w:rsidRDefault="00000000">
            <w:pPr>
              <w:rPr>
                <w:lang w:val="ru-RU"/>
              </w:rPr>
            </w:pPr>
            <w:r>
              <w:t>1.</w:t>
            </w:r>
            <w:r w:rsidR="00AD3FE6">
              <w:rPr>
                <w:lang w:val="ru-RU"/>
              </w:rPr>
              <w:t>0</w:t>
            </w:r>
          </w:p>
        </w:tc>
      </w:tr>
      <w:tr w:rsidR="008A4716" w:rsidRPr="00667107" w14:paraId="2FD6C01E" w14:textId="77777777">
        <w:tc>
          <w:tcPr>
            <w:tcW w:w="2880" w:type="dxa"/>
          </w:tcPr>
          <w:p w14:paraId="290545D5" w14:textId="77777777" w:rsidR="008A4716" w:rsidRDefault="00000000">
            <w:r>
              <w:t>Organizacja</w:t>
            </w:r>
          </w:p>
        </w:tc>
        <w:tc>
          <w:tcPr>
            <w:tcW w:w="6480" w:type="dxa"/>
          </w:tcPr>
          <w:p w14:paraId="4A54BCAB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Uczelnia / laboratoria dydaktyczne (projekt akademicki)</w:t>
            </w:r>
          </w:p>
        </w:tc>
      </w:tr>
      <w:tr w:rsidR="008A4716" w14:paraId="4088D997" w14:textId="77777777">
        <w:tc>
          <w:tcPr>
            <w:tcW w:w="2880" w:type="dxa"/>
          </w:tcPr>
          <w:p w14:paraId="5C950A20" w14:textId="77777777" w:rsidR="008A4716" w:rsidRDefault="00000000">
            <w:proofErr w:type="spellStart"/>
            <w:r>
              <w:t>Prowadzący</w:t>
            </w:r>
            <w:proofErr w:type="spellEnd"/>
          </w:p>
        </w:tc>
        <w:tc>
          <w:tcPr>
            <w:tcW w:w="6480" w:type="dxa"/>
          </w:tcPr>
          <w:p w14:paraId="5CB2558D" w14:textId="7DF97D26" w:rsidR="008A4716" w:rsidRDefault="00667107">
            <w:proofErr w:type="spellStart"/>
            <w:r w:rsidRPr="00667107">
              <w:t>mgr</w:t>
            </w:r>
            <w:proofErr w:type="spellEnd"/>
            <w:r w:rsidRPr="00667107">
              <w:t xml:space="preserve"> Wojciech Moniuszko</w:t>
            </w:r>
          </w:p>
        </w:tc>
      </w:tr>
      <w:tr w:rsidR="008A4716" w:rsidRPr="00C92EDB" w14:paraId="391FB139" w14:textId="77777777">
        <w:tc>
          <w:tcPr>
            <w:tcW w:w="2880" w:type="dxa"/>
          </w:tcPr>
          <w:p w14:paraId="5D1047C0" w14:textId="77777777" w:rsidR="008A4716" w:rsidRDefault="00000000">
            <w:r>
              <w:t>Jednostka dydaktyczna</w:t>
            </w:r>
          </w:p>
        </w:tc>
        <w:tc>
          <w:tcPr>
            <w:tcW w:w="6480" w:type="dxa"/>
          </w:tcPr>
          <w:p w14:paraId="549D7F0B" w14:textId="6AECD28E" w:rsidR="008A4716" w:rsidRPr="00C92EDB" w:rsidRDefault="00C92EDB">
            <w:pPr>
              <w:rPr>
                <w:lang w:val="pl-PL"/>
              </w:rPr>
            </w:pPr>
            <w:r w:rsidRPr="00C92EDB">
              <w:rPr>
                <w:lang w:val="pl-PL"/>
              </w:rPr>
              <w:t>Inżynieria oprogramowania, Systemy informatyczne, Projekt zespołowy</w:t>
            </w:r>
          </w:p>
        </w:tc>
      </w:tr>
    </w:tbl>
    <w:p w14:paraId="0FDEA496" w14:textId="77777777" w:rsidR="008A4716" w:rsidRPr="00C92EDB" w:rsidRDefault="008A4716">
      <w:pPr>
        <w:rPr>
          <w:lang w:val="pl-PL"/>
        </w:rPr>
      </w:pPr>
    </w:p>
    <w:p w14:paraId="6B5CCFE7" w14:textId="77777777" w:rsidR="008A4716" w:rsidRDefault="00000000">
      <w:pPr>
        <w:pStyle w:val="21"/>
      </w:pPr>
      <w:proofErr w:type="spellStart"/>
      <w:r>
        <w:t>Zespół</w:t>
      </w:r>
      <w:proofErr w:type="spellEnd"/>
      <w:r>
        <w:t xml:space="preserve"> </w:t>
      </w:r>
      <w:proofErr w:type="spellStart"/>
      <w:r>
        <w:t>projektowy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56"/>
        <w:gridCol w:w="2434"/>
        <w:gridCol w:w="4166"/>
      </w:tblGrid>
      <w:tr w:rsidR="008A4716" w14:paraId="64F5ECCC" w14:textId="77777777">
        <w:tc>
          <w:tcPr>
            <w:tcW w:w="2448" w:type="dxa"/>
          </w:tcPr>
          <w:p w14:paraId="62A0C0B6" w14:textId="77777777" w:rsidR="008A4716" w:rsidRDefault="00000000">
            <w:r>
              <w:rPr>
                <w:b/>
              </w:rPr>
              <w:t>Imię i nazwisko</w:t>
            </w:r>
          </w:p>
        </w:tc>
        <w:tc>
          <w:tcPr>
            <w:tcW w:w="2592" w:type="dxa"/>
          </w:tcPr>
          <w:p w14:paraId="4C0DE041" w14:textId="77777777" w:rsidR="008A4716" w:rsidRDefault="00000000">
            <w:r>
              <w:rPr>
                <w:b/>
              </w:rPr>
              <w:t>Rola w projekcie</w:t>
            </w:r>
          </w:p>
        </w:tc>
        <w:tc>
          <w:tcPr>
            <w:tcW w:w="4608" w:type="dxa"/>
          </w:tcPr>
          <w:p w14:paraId="4B610B28" w14:textId="77777777" w:rsidR="008A4716" w:rsidRDefault="00000000">
            <w:r>
              <w:rPr>
                <w:b/>
              </w:rPr>
              <w:t>Zakres odpowiedzialności</w:t>
            </w:r>
          </w:p>
        </w:tc>
      </w:tr>
      <w:tr w:rsidR="008A4716" w:rsidRPr="00667107" w14:paraId="61C0F7CA" w14:textId="77777777">
        <w:tc>
          <w:tcPr>
            <w:tcW w:w="2448" w:type="dxa"/>
          </w:tcPr>
          <w:p w14:paraId="498A4432" w14:textId="77777777" w:rsidR="008A4716" w:rsidRDefault="00000000">
            <w:r>
              <w:t>Yaroslav Yasynetskyi</w:t>
            </w:r>
          </w:p>
        </w:tc>
        <w:tc>
          <w:tcPr>
            <w:tcW w:w="2592" w:type="dxa"/>
          </w:tcPr>
          <w:p w14:paraId="58671631" w14:textId="77777777" w:rsidR="008A4716" w:rsidRDefault="00000000">
            <w:r>
              <w:t>Kierownik projektu / Analityk / Programista</w:t>
            </w:r>
          </w:p>
        </w:tc>
        <w:tc>
          <w:tcPr>
            <w:tcW w:w="4608" w:type="dxa"/>
          </w:tcPr>
          <w:p w14:paraId="05CB4273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Planowanie prac, analiza wymagań, projekt UML, implementacja prototypu, przygotowanie dokumentacji.</w:t>
            </w:r>
          </w:p>
        </w:tc>
      </w:tr>
      <w:tr w:rsidR="008A4716" w:rsidRPr="00667107" w14:paraId="732F1959" w14:textId="77777777">
        <w:tc>
          <w:tcPr>
            <w:tcW w:w="2448" w:type="dxa"/>
          </w:tcPr>
          <w:p w14:paraId="42EEDB32" w14:textId="639512D1" w:rsidR="008A4716" w:rsidRPr="00667107" w:rsidRDefault="00667107">
            <w:pPr>
              <w:rPr>
                <w:lang w:val="ru-RU"/>
              </w:rPr>
            </w:pPr>
            <w:r>
              <w:rPr>
                <w:lang w:val="pl-PL"/>
              </w:rPr>
              <w:t>Heorhii Shchyblykin</w:t>
            </w:r>
          </w:p>
        </w:tc>
        <w:tc>
          <w:tcPr>
            <w:tcW w:w="2592" w:type="dxa"/>
          </w:tcPr>
          <w:p w14:paraId="605BECB2" w14:textId="77777777" w:rsidR="008A4716" w:rsidRDefault="00000000">
            <w:r>
              <w:t xml:space="preserve">Tester / </w:t>
            </w:r>
            <w:proofErr w:type="spellStart"/>
            <w:r>
              <w:t>Dokumentalista</w:t>
            </w:r>
            <w:proofErr w:type="spellEnd"/>
            <w:r>
              <w:t xml:space="preserve"> / UI</w:t>
            </w:r>
          </w:p>
        </w:tc>
        <w:tc>
          <w:tcPr>
            <w:tcW w:w="4608" w:type="dxa"/>
          </w:tcPr>
          <w:p w14:paraId="41945935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Testy funkcjonalne i akceptacyjne, redakcja dokumentacji, makiety UI (do uzupełnienia).</w:t>
            </w:r>
          </w:p>
        </w:tc>
      </w:tr>
    </w:tbl>
    <w:p w14:paraId="70EC5607" w14:textId="77777777" w:rsidR="008A4716" w:rsidRPr="00667107" w:rsidRDefault="008A4716">
      <w:pPr>
        <w:rPr>
          <w:lang w:val="pl-PL"/>
        </w:rPr>
      </w:pPr>
    </w:p>
    <w:p w14:paraId="35AD3D8F" w14:textId="77777777" w:rsidR="008A4716" w:rsidRPr="00667107" w:rsidRDefault="00000000">
      <w:pPr>
        <w:pStyle w:val="1"/>
        <w:rPr>
          <w:lang w:val="pl-PL"/>
        </w:rPr>
      </w:pPr>
      <w:r w:rsidRPr="00667107">
        <w:rPr>
          <w:lang w:val="pl-PL"/>
        </w:rPr>
        <w:t>2. Cel projektu</w:t>
      </w:r>
    </w:p>
    <w:p w14:paraId="521F69E5" w14:textId="77777777" w:rsidR="008A4716" w:rsidRPr="00667107" w:rsidRDefault="00000000">
      <w:pPr>
        <w:rPr>
          <w:lang w:val="pl-PL"/>
        </w:rPr>
      </w:pPr>
      <w:r w:rsidRPr="00667107">
        <w:rPr>
          <w:lang w:val="pl-PL"/>
        </w:rPr>
        <w:t>Celem projektu jest stworzenie webowej aplikacji umożliwiającej studentom oraz pracownikom uczelni rezerwację i wypożyczanie sprzętu dostępnego w laboratoriach (np. laptopy, kamery, projektory).</w:t>
      </w:r>
    </w:p>
    <w:p w14:paraId="1A2E52F5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Centralny kalendarz dostępności sprzętu (widok harmonogramu).</w:t>
      </w:r>
    </w:p>
    <w:p w14:paraId="7E312F88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Szybka rezerwacja z potwierdzeniem e-mail oraz informacją o statusie (zaakceptowana / odrzucona).</w:t>
      </w:r>
    </w:p>
    <w:p w14:paraId="3FF96CE4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Obsługa procesu wypożyczenia i zwrotu wraz z potwierdzeniem zwrotu przez pracownika laboratorium.</w:t>
      </w:r>
    </w:p>
    <w:p w14:paraId="5ED343AA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Historia rezerwacji i wypożyczeń dla użytkownika oraz raporty wykorzystania dla laboratorium.</w:t>
      </w:r>
    </w:p>
    <w:p w14:paraId="69D7AC9E" w14:textId="77777777" w:rsidR="008A4716" w:rsidRPr="00667107" w:rsidRDefault="00000000">
      <w:pPr>
        <w:pStyle w:val="1"/>
        <w:rPr>
          <w:lang w:val="pl-PL"/>
        </w:rPr>
      </w:pPr>
      <w:r w:rsidRPr="00667107">
        <w:rPr>
          <w:lang w:val="pl-PL"/>
        </w:rPr>
        <w:lastRenderedPageBreak/>
        <w:t>3. Uzasadnienie projektu</w:t>
      </w:r>
    </w:p>
    <w:p w14:paraId="12061DC4" w14:textId="77777777" w:rsidR="008A4716" w:rsidRPr="00667107" w:rsidRDefault="00000000">
      <w:pPr>
        <w:rPr>
          <w:lang w:val="pl-PL"/>
        </w:rPr>
      </w:pPr>
      <w:r w:rsidRPr="00667107">
        <w:rPr>
          <w:lang w:val="pl-PL"/>
        </w:rPr>
        <w:t>W wielu uczelniach rezerwacja sprzętu odbywa się manualnie (e-mail, telefon, arkusze). Prowadzi to do konfliktów terminów, braku przejrzystości dostępności oraz trudności w kontroli zwrotów. Projekt ERSU porządkuje proces, automatyzuje potwierdzenia oraz zwiększa odpowiedzialność użytkowników.</w:t>
      </w:r>
    </w:p>
    <w:p w14:paraId="0FB09F0E" w14:textId="77777777" w:rsidR="008A4716" w:rsidRDefault="00000000">
      <w:pPr>
        <w:pStyle w:val="1"/>
      </w:pPr>
      <w:r>
        <w:t>4. Zakres projektu</w:t>
      </w:r>
    </w:p>
    <w:p w14:paraId="05D28E11" w14:textId="77777777" w:rsidR="008A4716" w:rsidRDefault="00000000">
      <w:pPr>
        <w:pStyle w:val="21"/>
      </w:pPr>
      <w:r>
        <w:t>W zakresie projektu</w:t>
      </w:r>
    </w:p>
    <w:p w14:paraId="79A0DB91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Rejestracja/logowanie użytkowników (role: student, pracownik, obsługa laboratorium, administrator).</w:t>
      </w:r>
    </w:p>
    <w:p w14:paraId="2B144F20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Katalog sprzętu z filtrowaniem (kategoria, laboratorium, status).</w:t>
      </w:r>
    </w:p>
    <w:p w14:paraId="452C456F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Rezerwacja sprzętu w wybranym przedziale czasu + kontrola konfliktów.</w:t>
      </w:r>
    </w:p>
    <w:p w14:paraId="4E707FC0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Zatwierdzanie rezerwacji przez obsługę laboratorium (opcjonalnie).</w:t>
      </w:r>
    </w:p>
    <w:p w14:paraId="4CE1CD14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Wydanie sprzętu i rejestracja wypożyczenia (check-out).</w:t>
      </w:r>
    </w:p>
    <w:p w14:paraId="0D855A6D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Zwrot sprzętu i potwierdzenie zwrotu (check-in) z oceną stanu.</w:t>
      </w:r>
    </w:p>
    <w:p w14:paraId="4FEAB920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Powiadomienia e-mail (potwierdzenie rezerwacji, przypomnienia, informacja o zwrocie).</w:t>
      </w:r>
    </w:p>
    <w:p w14:paraId="7ACCDCEF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Panel administracyjny: dodawanie/edycja sprzętu, blokowanie sprzętu, raporty wykorzystania.</w:t>
      </w:r>
    </w:p>
    <w:p w14:paraId="2044B4A3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Logi audytowe najważniejszych operacji (dla bezpieczeństwa i rozliczalności).</w:t>
      </w:r>
    </w:p>
    <w:p w14:paraId="06D295C7" w14:textId="77777777" w:rsidR="008A4716" w:rsidRDefault="00000000">
      <w:pPr>
        <w:pStyle w:val="21"/>
      </w:pPr>
      <w:r>
        <w:t xml:space="preserve">Poza </w:t>
      </w:r>
      <w:proofErr w:type="spellStart"/>
      <w:r>
        <w:t>zakresem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57C8AE7C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Integracja z uczelnianym ERP / dziekanatem (np. USOS) – przewidziane jako przyszły rozwój.</w:t>
      </w:r>
    </w:p>
    <w:p w14:paraId="48DAB7EB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Aplikacja mobilna natywna (Android/iOS).</w:t>
      </w:r>
    </w:p>
    <w:p w14:paraId="09CE894B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Automatyczne naliczanie kar finansowych – jedynie oznaczanie opóźnień w prototypie.</w:t>
      </w:r>
    </w:p>
    <w:p w14:paraId="5375AA55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Integracja z czytnikami kart / QR jako obowiązkowy element procesu wypożyczenia.</w:t>
      </w:r>
    </w:p>
    <w:p w14:paraId="64145F89" w14:textId="77777777" w:rsidR="008A4716" w:rsidRDefault="00000000">
      <w:pPr>
        <w:pStyle w:val="1"/>
      </w:pPr>
      <w:r>
        <w:t>5. Wymagania (wysoki poziom)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99"/>
        <w:gridCol w:w="6757"/>
      </w:tblGrid>
      <w:tr w:rsidR="008A4716" w14:paraId="1BAB39A6" w14:textId="77777777">
        <w:tc>
          <w:tcPr>
            <w:tcW w:w="2160" w:type="dxa"/>
          </w:tcPr>
          <w:p w14:paraId="7CA1F0BE" w14:textId="77777777" w:rsidR="008A4716" w:rsidRDefault="00000000">
            <w:r>
              <w:rPr>
                <w:b/>
              </w:rPr>
              <w:t>Typ</w:t>
            </w:r>
          </w:p>
        </w:tc>
        <w:tc>
          <w:tcPr>
            <w:tcW w:w="7488" w:type="dxa"/>
          </w:tcPr>
          <w:p w14:paraId="6B9DB164" w14:textId="77777777" w:rsidR="008A4716" w:rsidRDefault="00000000">
            <w:r>
              <w:rPr>
                <w:b/>
              </w:rPr>
              <w:t>Opis</w:t>
            </w:r>
          </w:p>
        </w:tc>
      </w:tr>
      <w:tr w:rsidR="008A4716" w:rsidRPr="00667107" w14:paraId="6023EA29" w14:textId="77777777">
        <w:tc>
          <w:tcPr>
            <w:tcW w:w="2160" w:type="dxa"/>
          </w:tcPr>
          <w:p w14:paraId="12CF5393" w14:textId="77777777" w:rsidR="008A4716" w:rsidRDefault="00000000">
            <w:r>
              <w:t>Funkcjonalne</w:t>
            </w:r>
          </w:p>
        </w:tc>
        <w:tc>
          <w:tcPr>
            <w:tcW w:w="7488" w:type="dxa"/>
          </w:tcPr>
          <w:p w14:paraId="36C5DFB5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Rezerwacja sprzętu, harmonogram dostępności, wypożyczenie i zwrot, historia, powiadomienia.</w:t>
            </w:r>
          </w:p>
        </w:tc>
      </w:tr>
      <w:tr w:rsidR="008A4716" w:rsidRPr="00667107" w14:paraId="7A2AD8AF" w14:textId="77777777">
        <w:tc>
          <w:tcPr>
            <w:tcW w:w="2160" w:type="dxa"/>
          </w:tcPr>
          <w:p w14:paraId="5CDB04B4" w14:textId="77777777" w:rsidR="008A4716" w:rsidRDefault="00000000">
            <w:proofErr w:type="spellStart"/>
            <w:r>
              <w:t>Niefunkcjonalne</w:t>
            </w:r>
            <w:proofErr w:type="spellEnd"/>
          </w:p>
        </w:tc>
        <w:tc>
          <w:tcPr>
            <w:tcW w:w="7488" w:type="dxa"/>
          </w:tcPr>
          <w:p w14:paraId="5950571D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Wydajność, bezpieczeństwo (TLS, role, logi), dostępność, zgodność z RODO, responsywność.</w:t>
            </w:r>
          </w:p>
        </w:tc>
      </w:tr>
      <w:tr w:rsidR="008A4716" w:rsidRPr="00667107" w14:paraId="619C6CF6" w14:textId="77777777">
        <w:tc>
          <w:tcPr>
            <w:tcW w:w="2160" w:type="dxa"/>
          </w:tcPr>
          <w:p w14:paraId="58C7BA04" w14:textId="77777777" w:rsidR="008A4716" w:rsidRDefault="00000000">
            <w:proofErr w:type="spellStart"/>
            <w:r>
              <w:t>Interfejsowe</w:t>
            </w:r>
            <w:proofErr w:type="spellEnd"/>
          </w:p>
        </w:tc>
        <w:tc>
          <w:tcPr>
            <w:tcW w:w="7488" w:type="dxa"/>
          </w:tcPr>
          <w:p w14:paraId="013822D1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Aplikacja webowa (desktop + mobile), czytelny kalendarz i formularze rezerwacji.</w:t>
            </w:r>
          </w:p>
        </w:tc>
      </w:tr>
      <w:tr w:rsidR="008A4716" w:rsidRPr="00667107" w14:paraId="35551187" w14:textId="77777777">
        <w:tc>
          <w:tcPr>
            <w:tcW w:w="2160" w:type="dxa"/>
          </w:tcPr>
          <w:p w14:paraId="490D0CAF" w14:textId="77777777" w:rsidR="008A4716" w:rsidRDefault="00000000">
            <w:proofErr w:type="spellStart"/>
            <w:r>
              <w:t>Bezpieczeństwo</w:t>
            </w:r>
            <w:proofErr w:type="spellEnd"/>
          </w:p>
        </w:tc>
        <w:tc>
          <w:tcPr>
            <w:tcW w:w="7488" w:type="dxa"/>
          </w:tcPr>
          <w:p w14:paraId="14AC696C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Kontrola dostępu wg ról, szyfrowanie transmisji, hashowanie haseł, dzienniki zdarzeń.</w:t>
            </w:r>
          </w:p>
        </w:tc>
      </w:tr>
    </w:tbl>
    <w:p w14:paraId="1B8E31DA" w14:textId="77777777" w:rsidR="008A4716" w:rsidRPr="00667107" w:rsidRDefault="008A4716">
      <w:pPr>
        <w:rPr>
          <w:lang w:val="pl-PL"/>
        </w:rPr>
      </w:pPr>
    </w:p>
    <w:p w14:paraId="391B2873" w14:textId="77777777" w:rsidR="008A4716" w:rsidRDefault="00000000">
      <w:pPr>
        <w:pStyle w:val="1"/>
      </w:pPr>
      <w:r>
        <w:lastRenderedPageBreak/>
        <w:t>6. Zasoby i narzędzia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1"/>
        <w:gridCol w:w="3120"/>
        <w:gridCol w:w="3585"/>
      </w:tblGrid>
      <w:tr w:rsidR="008A4716" w14:paraId="7C90FD40" w14:textId="77777777">
        <w:tc>
          <w:tcPr>
            <w:tcW w:w="2304" w:type="dxa"/>
          </w:tcPr>
          <w:p w14:paraId="61EB9CB7" w14:textId="77777777" w:rsidR="008A4716" w:rsidRDefault="00000000">
            <w:r>
              <w:rPr>
                <w:b/>
              </w:rPr>
              <w:t>Kategoria</w:t>
            </w:r>
          </w:p>
        </w:tc>
        <w:tc>
          <w:tcPr>
            <w:tcW w:w="3312" w:type="dxa"/>
          </w:tcPr>
          <w:p w14:paraId="26E809A0" w14:textId="77777777" w:rsidR="008A4716" w:rsidRDefault="00000000">
            <w:r>
              <w:rPr>
                <w:b/>
              </w:rPr>
              <w:t>Narzędzie/Technologia</w:t>
            </w:r>
          </w:p>
        </w:tc>
        <w:tc>
          <w:tcPr>
            <w:tcW w:w="4032" w:type="dxa"/>
          </w:tcPr>
          <w:p w14:paraId="2EC5FD3E" w14:textId="77777777" w:rsidR="008A4716" w:rsidRDefault="00000000">
            <w:r>
              <w:rPr>
                <w:b/>
              </w:rPr>
              <w:t>Cel zastosowania</w:t>
            </w:r>
          </w:p>
        </w:tc>
      </w:tr>
      <w:tr w:rsidR="008A4716" w:rsidRPr="00667107" w14:paraId="1E722C2F" w14:textId="77777777">
        <w:tc>
          <w:tcPr>
            <w:tcW w:w="2304" w:type="dxa"/>
          </w:tcPr>
          <w:p w14:paraId="61507643" w14:textId="77777777" w:rsidR="008A4716" w:rsidRDefault="00000000">
            <w:r>
              <w:t>Zarządzanie projektem</w:t>
            </w:r>
          </w:p>
        </w:tc>
        <w:tc>
          <w:tcPr>
            <w:tcW w:w="3312" w:type="dxa"/>
          </w:tcPr>
          <w:p w14:paraId="66D5C579" w14:textId="77777777" w:rsidR="008A4716" w:rsidRDefault="00000000">
            <w:r>
              <w:t>Trello / Jira</w:t>
            </w:r>
          </w:p>
        </w:tc>
        <w:tc>
          <w:tcPr>
            <w:tcW w:w="4032" w:type="dxa"/>
          </w:tcPr>
          <w:p w14:paraId="3205AAB2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Plan sprintów, śledzenie zadań i postępów</w:t>
            </w:r>
          </w:p>
        </w:tc>
      </w:tr>
      <w:tr w:rsidR="008A4716" w:rsidRPr="00667107" w14:paraId="15EF6589" w14:textId="77777777">
        <w:tc>
          <w:tcPr>
            <w:tcW w:w="2304" w:type="dxa"/>
          </w:tcPr>
          <w:p w14:paraId="1D15BF6C" w14:textId="77777777" w:rsidR="008A4716" w:rsidRDefault="00000000">
            <w:proofErr w:type="spellStart"/>
            <w:r>
              <w:t>Repozytorium</w:t>
            </w:r>
            <w:proofErr w:type="spellEnd"/>
          </w:p>
        </w:tc>
        <w:tc>
          <w:tcPr>
            <w:tcW w:w="3312" w:type="dxa"/>
          </w:tcPr>
          <w:p w14:paraId="665D5C7C" w14:textId="77777777" w:rsidR="008A4716" w:rsidRDefault="00000000">
            <w:r>
              <w:t>GitHub</w:t>
            </w:r>
          </w:p>
        </w:tc>
        <w:tc>
          <w:tcPr>
            <w:tcW w:w="4032" w:type="dxa"/>
          </w:tcPr>
          <w:p w14:paraId="26B2017A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Kontrola wersji kodu i dokumentacji</w:t>
            </w:r>
          </w:p>
        </w:tc>
      </w:tr>
      <w:tr w:rsidR="008A4716" w:rsidRPr="00667107" w14:paraId="5BC4E5F9" w14:textId="77777777">
        <w:tc>
          <w:tcPr>
            <w:tcW w:w="2304" w:type="dxa"/>
          </w:tcPr>
          <w:p w14:paraId="1C1705CC" w14:textId="77777777" w:rsidR="008A4716" w:rsidRDefault="00000000">
            <w:r>
              <w:t>Analiza i UML</w:t>
            </w:r>
          </w:p>
        </w:tc>
        <w:tc>
          <w:tcPr>
            <w:tcW w:w="3312" w:type="dxa"/>
          </w:tcPr>
          <w:p w14:paraId="3A463276" w14:textId="77777777" w:rsidR="008A4716" w:rsidRDefault="00000000">
            <w:r>
              <w:t>Miro / Draw.io / PlantUML</w:t>
            </w:r>
          </w:p>
        </w:tc>
        <w:tc>
          <w:tcPr>
            <w:tcW w:w="4032" w:type="dxa"/>
          </w:tcPr>
          <w:p w14:paraId="320A9A0E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Diagramy przypadków użycia, klas, aktywności</w:t>
            </w:r>
          </w:p>
        </w:tc>
      </w:tr>
      <w:tr w:rsidR="008A4716" w14:paraId="6D1A565A" w14:textId="77777777">
        <w:tc>
          <w:tcPr>
            <w:tcW w:w="2304" w:type="dxa"/>
          </w:tcPr>
          <w:p w14:paraId="2BB767F6" w14:textId="77777777" w:rsidR="008A4716" w:rsidRDefault="00000000">
            <w:r>
              <w:t>Backend</w:t>
            </w:r>
          </w:p>
        </w:tc>
        <w:tc>
          <w:tcPr>
            <w:tcW w:w="3312" w:type="dxa"/>
          </w:tcPr>
          <w:p w14:paraId="361C0E6D" w14:textId="77777777" w:rsidR="008A4716" w:rsidRDefault="00000000">
            <w:r>
              <w:t>Python (Flask) / Java (Spring Boot) – do wyboru</w:t>
            </w:r>
          </w:p>
        </w:tc>
        <w:tc>
          <w:tcPr>
            <w:tcW w:w="4032" w:type="dxa"/>
          </w:tcPr>
          <w:p w14:paraId="6D623F11" w14:textId="77777777" w:rsidR="008A4716" w:rsidRDefault="00000000">
            <w:r>
              <w:t>API, logika biznesowa</w:t>
            </w:r>
          </w:p>
        </w:tc>
      </w:tr>
      <w:tr w:rsidR="008A4716" w14:paraId="561300BD" w14:textId="77777777">
        <w:tc>
          <w:tcPr>
            <w:tcW w:w="2304" w:type="dxa"/>
          </w:tcPr>
          <w:p w14:paraId="266F992F" w14:textId="77777777" w:rsidR="008A4716" w:rsidRDefault="00000000">
            <w:r>
              <w:t>Frontend</w:t>
            </w:r>
          </w:p>
        </w:tc>
        <w:tc>
          <w:tcPr>
            <w:tcW w:w="3312" w:type="dxa"/>
          </w:tcPr>
          <w:p w14:paraId="22545580" w14:textId="77777777" w:rsidR="008A4716" w:rsidRDefault="00000000">
            <w:r>
              <w:t>HTML5/CSS3, Bootstrap, JavaScript</w:t>
            </w:r>
          </w:p>
        </w:tc>
        <w:tc>
          <w:tcPr>
            <w:tcW w:w="4032" w:type="dxa"/>
          </w:tcPr>
          <w:p w14:paraId="1860D689" w14:textId="77777777" w:rsidR="008A4716" w:rsidRDefault="00000000">
            <w:r>
              <w:t>Interfejs i responsywność</w:t>
            </w:r>
          </w:p>
        </w:tc>
      </w:tr>
      <w:tr w:rsidR="008A4716" w:rsidRPr="00667107" w14:paraId="4E4E4508" w14:textId="77777777">
        <w:tc>
          <w:tcPr>
            <w:tcW w:w="2304" w:type="dxa"/>
          </w:tcPr>
          <w:p w14:paraId="32102AA1" w14:textId="77777777" w:rsidR="008A4716" w:rsidRDefault="00000000">
            <w:r>
              <w:t>Baza danych</w:t>
            </w:r>
          </w:p>
        </w:tc>
        <w:tc>
          <w:tcPr>
            <w:tcW w:w="3312" w:type="dxa"/>
          </w:tcPr>
          <w:p w14:paraId="31401F68" w14:textId="77777777" w:rsidR="008A4716" w:rsidRDefault="00000000">
            <w:r>
              <w:t>PostgreSQL (np. Supabase)</w:t>
            </w:r>
          </w:p>
        </w:tc>
        <w:tc>
          <w:tcPr>
            <w:tcW w:w="4032" w:type="dxa"/>
          </w:tcPr>
          <w:p w14:paraId="0401A61C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Przechowywanie danych o sprzęcie i rezerwacjach</w:t>
            </w:r>
          </w:p>
        </w:tc>
      </w:tr>
      <w:tr w:rsidR="008A4716" w14:paraId="5E7770D4" w14:textId="77777777">
        <w:tc>
          <w:tcPr>
            <w:tcW w:w="2304" w:type="dxa"/>
          </w:tcPr>
          <w:p w14:paraId="2BBB1AF9" w14:textId="77777777" w:rsidR="008A4716" w:rsidRDefault="00000000">
            <w:proofErr w:type="spellStart"/>
            <w:r>
              <w:t>Komunikacja</w:t>
            </w:r>
            <w:proofErr w:type="spellEnd"/>
          </w:p>
        </w:tc>
        <w:tc>
          <w:tcPr>
            <w:tcW w:w="3312" w:type="dxa"/>
          </w:tcPr>
          <w:p w14:paraId="44069ED8" w14:textId="77777777" w:rsidR="008A4716" w:rsidRDefault="00000000">
            <w:r>
              <w:t>Microsoft Teams / Discord</w:t>
            </w:r>
          </w:p>
        </w:tc>
        <w:tc>
          <w:tcPr>
            <w:tcW w:w="4032" w:type="dxa"/>
          </w:tcPr>
          <w:p w14:paraId="4D089CE2" w14:textId="77777777" w:rsidR="008A4716" w:rsidRDefault="00000000">
            <w:r>
              <w:t>Ustalenia zespołowe, konsultacje</w:t>
            </w:r>
          </w:p>
        </w:tc>
      </w:tr>
      <w:tr w:rsidR="008A4716" w:rsidRPr="00667107" w14:paraId="4BB390EB" w14:textId="77777777">
        <w:tc>
          <w:tcPr>
            <w:tcW w:w="2304" w:type="dxa"/>
          </w:tcPr>
          <w:p w14:paraId="27304FFB" w14:textId="77777777" w:rsidR="008A4716" w:rsidRDefault="00000000">
            <w:r>
              <w:t>Dokumentacja</w:t>
            </w:r>
          </w:p>
        </w:tc>
        <w:tc>
          <w:tcPr>
            <w:tcW w:w="3312" w:type="dxa"/>
          </w:tcPr>
          <w:p w14:paraId="0379174B" w14:textId="77777777" w:rsidR="008A4716" w:rsidRDefault="00000000">
            <w:r>
              <w:t>MS Word / Google Docs</w:t>
            </w:r>
          </w:p>
        </w:tc>
        <w:tc>
          <w:tcPr>
            <w:tcW w:w="4032" w:type="dxa"/>
          </w:tcPr>
          <w:p w14:paraId="577F5A2F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Dokumenty analizy wymagań i raport</w:t>
            </w:r>
          </w:p>
        </w:tc>
      </w:tr>
    </w:tbl>
    <w:p w14:paraId="42CB6B07" w14:textId="77777777" w:rsidR="008A4716" w:rsidRPr="00667107" w:rsidRDefault="008A4716">
      <w:pPr>
        <w:rPr>
          <w:lang w:val="pl-PL"/>
        </w:rPr>
      </w:pPr>
    </w:p>
    <w:p w14:paraId="10D5B55A" w14:textId="77777777" w:rsidR="008A4716" w:rsidRDefault="00000000">
      <w:pPr>
        <w:pStyle w:val="1"/>
      </w:pPr>
      <w:r>
        <w:t xml:space="preserve">7. </w:t>
      </w:r>
      <w:proofErr w:type="spellStart"/>
      <w:r>
        <w:t>Harmonogram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 xml:space="preserve"> (</w:t>
      </w:r>
      <w:proofErr w:type="spellStart"/>
      <w:r>
        <w:t>propozycja</w:t>
      </w:r>
      <w:proofErr w:type="spellEnd"/>
      <w:r>
        <w:t xml:space="preserve"> 10 spotkań)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27"/>
        <w:gridCol w:w="3986"/>
        <w:gridCol w:w="1740"/>
        <w:gridCol w:w="2303"/>
      </w:tblGrid>
      <w:tr w:rsidR="008A4716" w14:paraId="639E24A4" w14:textId="77777777">
        <w:tc>
          <w:tcPr>
            <w:tcW w:w="864" w:type="dxa"/>
          </w:tcPr>
          <w:p w14:paraId="719AEDF2" w14:textId="77777777" w:rsidR="008A4716" w:rsidRDefault="00000000">
            <w:r>
              <w:rPr>
                <w:b/>
              </w:rPr>
              <w:t>Etap</w:t>
            </w:r>
          </w:p>
        </w:tc>
        <w:tc>
          <w:tcPr>
            <w:tcW w:w="4320" w:type="dxa"/>
          </w:tcPr>
          <w:p w14:paraId="5FA75C37" w14:textId="77777777" w:rsidR="008A4716" w:rsidRDefault="00000000">
            <w:r>
              <w:rPr>
                <w:b/>
              </w:rPr>
              <w:t>Zakres</w:t>
            </w:r>
          </w:p>
        </w:tc>
        <w:tc>
          <w:tcPr>
            <w:tcW w:w="1872" w:type="dxa"/>
          </w:tcPr>
          <w:p w14:paraId="32899B33" w14:textId="77777777" w:rsidR="008A4716" w:rsidRDefault="00000000">
            <w:r>
              <w:rPr>
                <w:b/>
              </w:rPr>
              <w:t>Czas realizacji</w:t>
            </w:r>
          </w:p>
        </w:tc>
        <w:tc>
          <w:tcPr>
            <w:tcW w:w="2448" w:type="dxa"/>
          </w:tcPr>
          <w:p w14:paraId="6413B89C" w14:textId="77777777" w:rsidR="008A4716" w:rsidRDefault="00000000">
            <w:r>
              <w:rPr>
                <w:b/>
              </w:rPr>
              <w:t>Rezultat</w:t>
            </w:r>
          </w:p>
        </w:tc>
      </w:tr>
      <w:tr w:rsidR="008A4716" w14:paraId="75008BA3" w14:textId="77777777">
        <w:tc>
          <w:tcPr>
            <w:tcW w:w="864" w:type="dxa"/>
          </w:tcPr>
          <w:p w14:paraId="44F09DF7" w14:textId="77777777" w:rsidR="008A4716" w:rsidRDefault="00000000">
            <w:r>
              <w:t>1</w:t>
            </w:r>
          </w:p>
        </w:tc>
        <w:tc>
          <w:tcPr>
            <w:tcW w:w="4320" w:type="dxa"/>
          </w:tcPr>
          <w:p w14:paraId="5DE8E645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Wybór tematu, karta projektu, podział ról</w:t>
            </w:r>
          </w:p>
        </w:tc>
        <w:tc>
          <w:tcPr>
            <w:tcW w:w="1872" w:type="dxa"/>
          </w:tcPr>
          <w:p w14:paraId="4AD6C13A" w14:textId="77777777" w:rsidR="008A4716" w:rsidRDefault="00000000">
            <w:proofErr w:type="spellStart"/>
            <w:r>
              <w:t>Tydzień</w:t>
            </w:r>
            <w:proofErr w:type="spellEnd"/>
            <w:r>
              <w:t xml:space="preserve"> 1</w:t>
            </w:r>
          </w:p>
        </w:tc>
        <w:tc>
          <w:tcPr>
            <w:tcW w:w="2448" w:type="dxa"/>
          </w:tcPr>
          <w:p w14:paraId="2BBFB7F2" w14:textId="77777777" w:rsidR="008A4716" w:rsidRDefault="00000000">
            <w:r>
              <w:t>Karta projektu</w:t>
            </w:r>
          </w:p>
        </w:tc>
      </w:tr>
      <w:tr w:rsidR="008A4716" w14:paraId="78AF6EFF" w14:textId="77777777">
        <w:tc>
          <w:tcPr>
            <w:tcW w:w="864" w:type="dxa"/>
          </w:tcPr>
          <w:p w14:paraId="30F9EC6B" w14:textId="77777777" w:rsidR="008A4716" w:rsidRDefault="00000000">
            <w:r>
              <w:t>2</w:t>
            </w:r>
          </w:p>
        </w:tc>
        <w:tc>
          <w:tcPr>
            <w:tcW w:w="4320" w:type="dxa"/>
          </w:tcPr>
          <w:p w14:paraId="7EEF969D" w14:textId="77777777" w:rsidR="008A4716" w:rsidRDefault="00000000">
            <w:r>
              <w:t>Analiza wymagań, interesariusze</w:t>
            </w:r>
          </w:p>
        </w:tc>
        <w:tc>
          <w:tcPr>
            <w:tcW w:w="1872" w:type="dxa"/>
          </w:tcPr>
          <w:p w14:paraId="48720BC2" w14:textId="77777777" w:rsidR="008A4716" w:rsidRDefault="00000000">
            <w:r>
              <w:t>Tydzień 2</w:t>
            </w:r>
          </w:p>
        </w:tc>
        <w:tc>
          <w:tcPr>
            <w:tcW w:w="2448" w:type="dxa"/>
          </w:tcPr>
          <w:p w14:paraId="5A39DBBB" w14:textId="77777777" w:rsidR="008A4716" w:rsidRDefault="00000000">
            <w:r>
              <w:t>Lista wymagań</w:t>
            </w:r>
          </w:p>
        </w:tc>
      </w:tr>
      <w:tr w:rsidR="008A4716" w14:paraId="487B4CFE" w14:textId="77777777">
        <w:tc>
          <w:tcPr>
            <w:tcW w:w="864" w:type="dxa"/>
          </w:tcPr>
          <w:p w14:paraId="7D421336" w14:textId="77777777" w:rsidR="008A4716" w:rsidRDefault="00000000">
            <w:r>
              <w:t>3</w:t>
            </w:r>
          </w:p>
        </w:tc>
        <w:tc>
          <w:tcPr>
            <w:tcW w:w="4320" w:type="dxa"/>
          </w:tcPr>
          <w:p w14:paraId="6AE7F214" w14:textId="77777777" w:rsidR="008A4716" w:rsidRDefault="00000000">
            <w:r>
              <w:t>Projekt systemu – UML (Use Case, Class, Activity)</w:t>
            </w:r>
          </w:p>
        </w:tc>
        <w:tc>
          <w:tcPr>
            <w:tcW w:w="1872" w:type="dxa"/>
          </w:tcPr>
          <w:p w14:paraId="5F3EE605" w14:textId="77777777" w:rsidR="008A4716" w:rsidRDefault="00000000">
            <w:r>
              <w:t>Tydzień 3–4</w:t>
            </w:r>
          </w:p>
        </w:tc>
        <w:tc>
          <w:tcPr>
            <w:tcW w:w="2448" w:type="dxa"/>
          </w:tcPr>
          <w:p w14:paraId="0B0B384B" w14:textId="77777777" w:rsidR="008A4716" w:rsidRDefault="00000000">
            <w:r>
              <w:t>Diagramy UML</w:t>
            </w:r>
          </w:p>
        </w:tc>
      </w:tr>
      <w:tr w:rsidR="008A4716" w14:paraId="066909F2" w14:textId="77777777">
        <w:tc>
          <w:tcPr>
            <w:tcW w:w="864" w:type="dxa"/>
          </w:tcPr>
          <w:p w14:paraId="3D458B82" w14:textId="77777777" w:rsidR="008A4716" w:rsidRDefault="00000000">
            <w:r>
              <w:t>4</w:t>
            </w:r>
          </w:p>
        </w:tc>
        <w:tc>
          <w:tcPr>
            <w:tcW w:w="4320" w:type="dxa"/>
          </w:tcPr>
          <w:p w14:paraId="3005CEE6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Projekt bazy danych + makiety UI</w:t>
            </w:r>
          </w:p>
        </w:tc>
        <w:tc>
          <w:tcPr>
            <w:tcW w:w="1872" w:type="dxa"/>
          </w:tcPr>
          <w:p w14:paraId="69DF0AC5" w14:textId="77777777" w:rsidR="008A4716" w:rsidRDefault="00000000">
            <w:proofErr w:type="spellStart"/>
            <w:r>
              <w:t>Tydzień</w:t>
            </w:r>
            <w:proofErr w:type="spellEnd"/>
            <w:r>
              <w:t xml:space="preserve"> 5</w:t>
            </w:r>
          </w:p>
        </w:tc>
        <w:tc>
          <w:tcPr>
            <w:tcW w:w="2448" w:type="dxa"/>
          </w:tcPr>
          <w:p w14:paraId="2CAD10C4" w14:textId="77777777" w:rsidR="008A4716" w:rsidRDefault="00000000">
            <w:r>
              <w:t>Schemat bazy + makiety</w:t>
            </w:r>
          </w:p>
        </w:tc>
      </w:tr>
      <w:tr w:rsidR="008A4716" w14:paraId="44828B11" w14:textId="77777777">
        <w:tc>
          <w:tcPr>
            <w:tcW w:w="864" w:type="dxa"/>
          </w:tcPr>
          <w:p w14:paraId="06AF3B1F" w14:textId="77777777" w:rsidR="008A4716" w:rsidRDefault="00000000">
            <w:r>
              <w:t>5</w:t>
            </w:r>
          </w:p>
        </w:tc>
        <w:tc>
          <w:tcPr>
            <w:tcW w:w="4320" w:type="dxa"/>
          </w:tcPr>
          <w:p w14:paraId="0B7BBC34" w14:textId="77777777" w:rsidR="008A4716" w:rsidRDefault="00000000">
            <w:r>
              <w:t>Konfiguracja środowiska i repozytorium</w:t>
            </w:r>
          </w:p>
        </w:tc>
        <w:tc>
          <w:tcPr>
            <w:tcW w:w="1872" w:type="dxa"/>
          </w:tcPr>
          <w:p w14:paraId="24EFC340" w14:textId="77777777" w:rsidR="008A4716" w:rsidRDefault="00000000">
            <w:r>
              <w:t>Tydzień 6</w:t>
            </w:r>
          </w:p>
        </w:tc>
        <w:tc>
          <w:tcPr>
            <w:tcW w:w="2448" w:type="dxa"/>
          </w:tcPr>
          <w:p w14:paraId="1D22361C" w14:textId="77777777" w:rsidR="008A4716" w:rsidRDefault="00000000">
            <w:r>
              <w:t>Środowisko uruchomione</w:t>
            </w:r>
          </w:p>
        </w:tc>
      </w:tr>
      <w:tr w:rsidR="008A4716" w14:paraId="433D9D6C" w14:textId="77777777">
        <w:tc>
          <w:tcPr>
            <w:tcW w:w="864" w:type="dxa"/>
          </w:tcPr>
          <w:p w14:paraId="5F1DDC2C" w14:textId="77777777" w:rsidR="008A4716" w:rsidRDefault="00000000">
            <w:r>
              <w:t>6</w:t>
            </w:r>
          </w:p>
        </w:tc>
        <w:tc>
          <w:tcPr>
            <w:tcW w:w="4320" w:type="dxa"/>
          </w:tcPr>
          <w:p w14:paraId="17946B63" w14:textId="77777777" w:rsidR="008A4716" w:rsidRDefault="00000000">
            <w:r>
              <w:t>Implementacja prototypu (katalog + rezerwacje)</w:t>
            </w:r>
          </w:p>
        </w:tc>
        <w:tc>
          <w:tcPr>
            <w:tcW w:w="1872" w:type="dxa"/>
          </w:tcPr>
          <w:p w14:paraId="33E881EB" w14:textId="77777777" w:rsidR="008A4716" w:rsidRDefault="00000000">
            <w:r>
              <w:t>Tydzień 7</w:t>
            </w:r>
          </w:p>
        </w:tc>
        <w:tc>
          <w:tcPr>
            <w:tcW w:w="2448" w:type="dxa"/>
          </w:tcPr>
          <w:p w14:paraId="79CCDCC0" w14:textId="77777777" w:rsidR="008A4716" w:rsidRDefault="00000000">
            <w:r>
              <w:t>Wersja 0.1</w:t>
            </w:r>
          </w:p>
        </w:tc>
      </w:tr>
      <w:tr w:rsidR="008A4716" w14:paraId="5D2E1EE6" w14:textId="77777777">
        <w:tc>
          <w:tcPr>
            <w:tcW w:w="864" w:type="dxa"/>
          </w:tcPr>
          <w:p w14:paraId="2DCD12D3" w14:textId="77777777" w:rsidR="008A4716" w:rsidRDefault="00000000">
            <w:r>
              <w:t>7</w:t>
            </w:r>
          </w:p>
        </w:tc>
        <w:tc>
          <w:tcPr>
            <w:tcW w:w="4320" w:type="dxa"/>
          </w:tcPr>
          <w:p w14:paraId="2F57F348" w14:textId="77777777" w:rsidR="008A4716" w:rsidRDefault="00000000">
            <w:r>
              <w:t>Implementacja procesu wypożyczeń/zwrotów</w:t>
            </w:r>
          </w:p>
        </w:tc>
        <w:tc>
          <w:tcPr>
            <w:tcW w:w="1872" w:type="dxa"/>
          </w:tcPr>
          <w:p w14:paraId="5C1CE7B2" w14:textId="77777777" w:rsidR="008A4716" w:rsidRDefault="00000000">
            <w:r>
              <w:t>Tydzień 8</w:t>
            </w:r>
          </w:p>
        </w:tc>
        <w:tc>
          <w:tcPr>
            <w:tcW w:w="2448" w:type="dxa"/>
          </w:tcPr>
          <w:p w14:paraId="5BF18FFF" w14:textId="77777777" w:rsidR="008A4716" w:rsidRDefault="00000000">
            <w:r>
              <w:t>Wersja 0.2</w:t>
            </w:r>
          </w:p>
        </w:tc>
      </w:tr>
      <w:tr w:rsidR="008A4716" w14:paraId="44A26CB5" w14:textId="77777777">
        <w:tc>
          <w:tcPr>
            <w:tcW w:w="864" w:type="dxa"/>
          </w:tcPr>
          <w:p w14:paraId="4D6441A9" w14:textId="77777777" w:rsidR="008A4716" w:rsidRDefault="00000000">
            <w:r>
              <w:t>8</w:t>
            </w:r>
          </w:p>
        </w:tc>
        <w:tc>
          <w:tcPr>
            <w:tcW w:w="4320" w:type="dxa"/>
          </w:tcPr>
          <w:p w14:paraId="1A37BDA6" w14:textId="77777777" w:rsidR="008A4716" w:rsidRDefault="00000000">
            <w:r>
              <w:t>Testy, poprawki, wydajność</w:t>
            </w:r>
          </w:p>
        </w:tc>
        <w:tc>
          <w:tcPr>
            <w:tcW w:w="1872" w:type="dxa"/>
          </w:tcPr>
          <w:p w14:paraId="67734732" w14:textId="77777777" w:rsidR="008A4716" w:rsidRDefault="00000000">
            <w:r>
              <w:t>Tydzień 9</w:t>
            </w:r>
          </w:p>
        </w:tc>
        <w:tc>
          <w:tcPr>
            <w:tcW w:w="2448" w:type="dxa"/>
          </w:tcPr>
          <w:p w14:paraId="4C7F245A" w14:textId="77777777" w:rsidR="008A4716" w:rsidRDefault="00000000">
            <w:r>
              <w:t>Raport testów</w:t>
            </w:r>
          </w:p>
        </w:tc>
      </w:tr>
      <w:tr w:rsidR="008A4716" w14:paraId="13A8C620" w14:textId="77777777">
        <w:tc>
          <w:tcPr>
            <w:tcW w:w="864" w:type="dxa"/>
          </w:tcPr>
          <w:p w14:paraId="263137B1" w14:textId="77777777" w:rsidR="008A4716" w:rsidRDefault="00000000">
            <w:r>
              <w:t>9</w:t>
            </w:r>
          </w:p>
        </w:tc>
        <w:tc>
          <w:tcPr>
            <w:tcW w:w="4320" w:type="dxa"/>
          </w:tcPr>
          <w:p w14:paraId="49325645" w14:textId="77777777" w:rsidR="008A4716" w:rsidRDefault="00000000">
            <w:r>
              <w:t>Dokumentacja końcowa</w:t>
            </w:r>
          </w:p>
        </w:tc>
        <w:tc>
          <w:tcPr>
            <w:tcW w:w="1872" w:type="dxa"/>
          </w:tcPr>
          <w:p w14:paraId="2B246E28" w14:textId="77777777" w:rsidR="008A4716" w:rsidRDefault="00000000">
            <w:r>
              <w:t>Tydzień 10</w:t>
            </w:r>
          </w:p>
        </w:tc>
        <w:tc>
          <w:tcPr>
            <w:tcW w:w="2448" w:type="dxa"/>
          </w:tcPr>
          <w:p w14:paraId="2FA2CD3F" w14:textId="77777777" w:rsidR="008A4716" w:rsidRDefault="00000000">
            <w:r>
              <w:t>Dokumentacja</w:t>
            </w:r>
          </w:p>
        </w:tc>
      </w:tr>
      <w:tr w:rsidR="008A4716" w14:paraId="4F8A1D35" w14:textId="77777777">
        <w:tc>
          <w:tcPr>
            <w:tcW w:w="864" w:type="dxa"/>
          </w:tcPr>
          <w:p w14:paraId="4CC5841A" w14:textId="77777777" w:rsidR="008A4716" w:rsidRDefault="00000000">
            <w:r>
              <w:t>10</w:t>
            </w:r>
          </w:p>
        </w:tc>
        <w:tc>
          <w:tcPr>
            <w:tcW w:w="4320" w:type="dxa"/>
          </w:tcPr>
          <w:p w14:paraId="5069C86A" w14:textId="77777777" w:rsidR="008A4716" w:rsidRDefault="00000000">
            <w:r>
              <w:t>Prezentacja i odbiór projektu</w:t>
            </w:r>
          </w:p>
        </w:tc>
        <w:tc>
          <w:tcPr>
            <w:tcW w:w="1872" w:type="dxa"/>
          </w:tcPr>
          <w:p w14:paraId="053A64BA" w14:textId="77777777" w:rsidR="008A4716" w:rsidRDefault="00000000">
            <w:r>
              <w:t>Tydzień 11</w:t>
            </w:r>
          </w:p>
        </w:tc>
        <w:tc>
          <w:tcPr>
            <w:tcW w:w="2448" w:type="dxa"/>
          </w:tcPr>
          <w:p w14:paraId="2C36DB5C" w14:textId="77777777" w:rsidR="008A4716" w:rsidRDefault="00000000">
            <w:r>
              <w:t>Prezentacja / protokół</w:t>
            </w:r>
          </w:p>
        </w:tc>
      </w:tr>
    </w:tbl>
    <w:p w14:paraId="008F4A5B" w14:textId="77777777" w:rsidR="008A4716" w:rsidRDefault="008A4716"/>
    <w:p w14:paraId="14243F35" w14:textId="77777777" w:rsidR="008A4716" w:rsidRDefault="00000000">
      <w:pPr>
        <w:pStyle w:val="1"/>
      </w:pPr>
      <w:r>
        <w:t>8. Analiza ryzyka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4"/>
        <w:gridCol w:w="2909"/>
        <w:gridCol w:w="2240"/>
        <w:gridCol w:w="1041"/>
        <w:gridCol w:w="2142"/>
      </w:tblGrid>
      <w:tr w:rsidR="008A4716" w14:paraId="1E7AA66A" w14:textId="77777777">
        <w:tc>
          <w:tcPr>
            <w:tcW w:w="576" w:type="dxa"/>
          </w:tcPr>
          <w:p w14:paraId="4D9985EF" w14:textId="77777777" w:rsidR="008A4716" w:rsidRDefault="00000000">
            <w:r>
              <w:rPr>
                <w:b/>
              </w:rPr>
              <w:t>Nr</w:t>
            </w:r>
          </w:p>
        </w:tc>
        <w:tc>
          <w:tcPr>
            <w:tcW w:w="3600" w:type="dxa"/>
          </w:tcPr>
          <w:p w14:paraId="15B3F137" w14:textId="77777777" w:rsidR="008A4716" w:rsidRDefault="00000000">
            <w:r>
              <w:rPr>
                <w:b/>
              </w:rPr>
              <w:t>Ryzyko</w:t>
            </w:r>
          </w:p>
        </w:tc>
        <w:tc>
          <w:tcPr>
            <w:tcW w:w="1728" w:type="dxa"/>
          </w:tcPr>
          <w:p w14:paraId="33397C6F" w14:textId="77777777" w:rsidR="008A4716" w:rsidRDefault="00000000">
            <w:r>
              <w:rPr>
                <w:b/>
              </w:rPr>
              <w:t>Prawdopodobieństwo</w:t>
            </w:r>
          </w:p>
        </w:tc>
        <w:tc>
          <w:tcPr>
            <w:tcW w:w="1152" w:type="dxa"/>
          </w:tcPr>
          <w:p w14:paraId="3F6783AB" w14:textId="77777777" w:rsidR="008A4716" w:rsidRDefault="00000000">
            <w:r>
              <w:rPr>
                <w:b/>
              </w:rPr>
              <w:t>Skutek</w:t>
            </w:r>
          </w:p>
        </w:tc>
        <w:tc>
          <w:tcPr>
            <w:tcW w:w="2448" w:type="dxa"/>
          </w:tcPr>
          <w:p w14:paraId="01330CB2" w14:textId="77777777" w:rsidR="008A4716" w:rsidRDefault="00000000">
            <w:r>
              <w:rPr>
                <w:b/>
              </w:rPr>
              <w:t>Działanie zapobiegawcze</w:t>
            </w:r>
          </w:p>
        </w:tc>
      </w:tr>
      <w:tr w:rsidR="008A4716" w:rsidRPr="00667107" w14:paraId="1AF64637" w14:textId="77777777">
        <w:tc>
          <w:tcPr>
            <w:tcW w:w="576" w:type="dxa"/>
          </w:tcPr>
          <w:p w14:paraId="624EE841" w14:textId="77777777" w:rsidR="008A4716" w:rsidRDefault="00000000">
            <w:r>
              <w:t>1</w:t>
            </w:r>
          </w:p>
        </w:tc>
        <w:tc>
          <w:tcPr>
            <w:tcW w:w="3600" w:type="dxa"/>
          </w:tcPr>
          <w:p w14:paraId="0830F05A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Niekompletne wymagania (rozbieżne oczekiwania interesariuszy)</w:t>
            </w:r>
          </w:p>
        </w:tc>
        <w:tc>
          <w:tcPr>
            <w:tcW w:w="1728" w:type="dxa"/>
          </w:tcPr>
          <w:p w14:paraId="588169B0" w14:textId="77777777" w:rsidR="008A4716" w:rsidRDefault="00000000">
            <w:proofErr w:type="spellStart"/>
            <w:r>
              <w:t>Średnie</w:t>
            </w:r>
            <w:proofErr w:type="spellEnd"/>
          </w:p>
        </w:tc>
        <w:tc>
          <w:tcPr>
            <w:tcW w:w="1152" w:type="dxa"/>
          </w:tcPr>
          <w:p w14:paraId="77C0593B" w14:textId="77777777" w:rsidR="008A4716" w:rsidRDefault="00000000">
            <w:r>
              <w:t>Wysoki</w:t>
            </w:r>
          </w:p>
        </w:tc>
        <w:tc>
          <w:tcPr>
            <w:tcW w:w="2448" w:type="dxa"/>
          </w:tcPr>
          <w:p w14:paraId="292C1389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Warsztaty + walidacja wymagań na początku</w:t>
            </w:r>
          </w:p>
        </w:tc>
      </w:tr>
      <w:tr w:rsidR="008A4716" w:rsidRPr="00667107" w14:paraId="129F2ABE" w14:textId="77777777">
        <w:tc>
          <w:tcPr>
            <w:tcW w:w="576" w:type="dxa"/>
          </w:tcPr>
          <w:p w14:paraId="74F05E7B" w14:textId="77777777" w:rsidR="008A4716" w:rsidRDefault="00000000">
            <w:r>
              <w:t>2</w:t>
            </w:r>
          </w:p>
        </w:tc>
        <w:tc>
          <w:tcPr>
            <w:tcW w:w="3600" w:type="dxa"/>
          </w:tcPr>
          <w:p w14:paraId="44657EDB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 xml:space="preserve">Brak czasu na implementację </w:t>
            </w:r>
            <w:r w:rsidRPr="00667107">
              <w:rPr>
                <w:lang w:val="pl-PL"/>
              </w:rPr>
              <w:lastRenderedPageBreak/>
              <w:t>wszystkich funkcji</w:t>
            </w:r>
          </w:p>
        </w:tc>
        <w:tc>
          <w:tcPr>
            <w:tcW w:w="1728" w:type="dxa"/>
          </w:tcPr>
          <w:p w14:paraId="04C0803D" w14:textId="77777777" w:rsidR="008A4716" w:rsidRDefault="00000000">
            <w:proofErr w:type="spellStart"/>
            <w:r>
              <w:lastRenderedPageBreak/>
              <w:t>Średnie</w:t>
            </w:r>
            <w:proofErr w:type="spellEnd"/>
          </w:p>
        </w:tc>
        <w:tc>
          <w:tcPr>
            <w:tcW w:w="1152" w:type="dxa"/>
          </w:tcPr>
          <w:p w14:paraId="68044E1E" w14:textId="77777777" w:rsidR="008A4716" w:rsidRDefault="00000000">
            <w:r>
              <w:t>Wysoki</w:t>
            </w:r>
          </w:p>
        </w:tc>
        <w:tc>
          <w:tcPr>
            <w:tcW w:w="2448" w:type="dxa"/>
          </w:tcPr>
          <w:p w14:paraId="0835CA51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 xml:space="preserve">Priorytetyzacja </w:t>
            </w:r>
            <w:r w:rsidRPr="00667107">
              <w:rPr>
                <w:lang w:val="pl-PL"/>
              </w:rPr>
              <w:lastRenderedPageBreak/>
              <w:t>MoSCoW i iteracyjne dostarczanie</w:t>
            </w:r>
          </w:p>
        </w:tc>
      </w:tr>
      <w:tr w:rsidR="008A4716" w:rsidRPr="00667107" w14:paraId="214C699D" w14:textId="77777777">
        <w:tc>
          <w:tcPr>
            <w:tcW w:w="576" w:type="dxa"/>
          </w:tcPr>
          <w:p w14:paraId="7F378007" w14:textId="77777777" w:rsidR="008A4716" w:rsidRDefault="00000000">
            <w:r>
              <w:lastRenderedPageBreak/>
              <w:t>3</w:t>
            </w:r>
          </w:p>
        </w:tc>
        <w:tc>
          <w:tcPr>
            <w:tcW w:w="3600" w:type="dxa"/>
          </w:tcPr>
          <w:p w14:paraId="0F3797EA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Błędy w logice rezerwacji (konflikty terminów)</w:t>
            </w:r>
          </w:p>
        </w:tc>
        <w:tc>
          <w:tcPr>
            <w:tcW w:w="1728" w:type="dxa"/>
          </w:tcPr>
          <w:p w14:paraId="62CB99CA" w14:textId="77777777" w:rsidR="008A4716" w:rsidRDefault="00000000">
            <w:proofErr w:type="spellStart"/>
            <w:r>
              <w:t>Średnie</w:t>
            </w:r>
            <w:proofErr w:type="spellEnd"/>
          </w:p>
        </w:tc>
        <w:tc>
          <w:tcPr>
            <w:tcW w:w="1152" w:type="dxa"/>
          </w:tcPr>
          <w:p w14:paraId="37D7B38C" w14:textId="77777777" w:rsidR="008A4716" w:rsidRDefault="00000000">
            <w:r>
              <w:t>Wysoki</w:t>
            </w:r>
          </w:p>
        </w:tc>
        <w:tc>
          <w:tcPr>
            <w:tcW w:w="2448" w:type="dxa"/>
          </w:tcPr>
          <w:p w14:paraId="690FE18A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Testy przypadków brzegowych, walidacja w bazie</w:t>
            </w:r>
          </w:p>
        </w:tc>
      </w:tr>
      <w:tr w:rsidR="008A4716" w:rsidRPr="00667107" w14:paraId="40502017" w14:textId="77777777">
        <w:tc>
          <w:tcPr>
            <w:tcW w:w="576" w:type="dxa"/>
          </w:tcPr>
          <w:p w14:paraId="0B7C76E4" w14:textId="77777777" w:rsidR="008A4716" w:rsidRDefault="00000000">
            <w:r>
              <w:t>4</w:t>
            </w:r>
          </w:p>
        </w:tc>
        <w:tc>
          <w:tcPr>
            <w:tcW w:w="3600" w:type="dxa"/>
          </w:tcPr>
          <w:p w14:paraId="40E9CDEA" w14:textId="77777777" w:rsidR="008A4716" w:rsidRDefault="00000000">
            <w:r>
              <w:t>Utrata danych / brak kopii</w:t>
            </w:r>
          </w:p>
        </w:tc>
        <w:tc>
          <w:tcPr>
            <w:tcW w:w="1728" w:type="dxa"/>
          </w:tcPr>
          <w:p w14:paraId="648D4F9D" w14:textId="77777777" w:rsidR="008A4716" w:rsidRDefault="00000000">
            <w:r>
              <w:t>Niskie</w:t>
            </w:r>
          </w:p>
        </w:tc>
        <w:tc>
          <w:tcPr>
            <w:tcW w:w="1152" w:type="dxa"/>
          </w:tcPr>
          <w:p w14:paraId="1C34306D" w14:textId="77777777" w:rsidR="008A4716" w:rsidRDefault="00000000">
            <w:r>
              <w:t>Wysoki</w:t>
            </w:r>
          </w:p>
        </w:tc>
        <w:tc>
          <w:tcPr>
            <w:tcW w:w="2448" w:type="dxa"/>
          </w:tcPr>
          <w:p w14:paraId="193278C7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Kopie zapasowe, repozytorium, snapshoty bazy</w:t>
            </w:r>
          </w:p>
        </w:tc>
      </w:tr>
      <w:tr w:rsidR="008A4716" w:rsidRPr="00667107" w14:paraId="66B24545" w14:textId="77777777">
        <w:tc>
          <w:tcPr>
            <w:tcW w:w="576" w:type="dxa"/>
          </w:tcPr>
          <w:p w14:paraId="5CEBFC3A" w14:textId="77777777" w:rsidR="008A4716" w:rsidRDefault="00000000">
            <w:r>
              <w:t>5</w:t>
            </w:r>
          </w:p>
        </w:tc>
        <w:tc>
          <w:tcPr>
            <w:tcW w:w="3600" w:type="dxa"/>
          </w:tcPr>
          <w:p w14:paraId="64383029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Problemy z bezpieczeństwem (nieuprawniony dostęp)</w:t>
            </w:r>
          </w:p>
        </w:tc>
        <w:tc>
          <w:tcPr>
            <w:tcW w:w="1728" w:type="dxa"/>
          </w:tcPr>
          <w:p w14:paraId="5A9C6EBB" w14:textId="77777777" w:rsidR="008A4716" w:rsidRDefault="00000000">
            <w:proofErr w:type="spellStart"/>
            <w:r>
              <w:t>Niskie</w:t>
            </w:r>
            <w:proofErr w:type="spellEnd"/>
          </w:p>
        </w:tc>
        <w:tc>
          <w:tcPr>
            <w:tcW w:w="1152" w:type="dxa"/>
          </w:tcPr>
          <w:p w14:paraId="3E50F3F8" w14:textId="77777777" w:rsidR="008A4716" w:rsidRDefault="00000000">
            <w:r>
              <w:t>Wysoki</w:t>
            </w:r>
          </w:p>
        </w:tc>
        <w:tc>
          <w:tcPr>
            <w:tcW w:w="2448" w:type="dxa"/>
          </w:tcPr>
          <w:p w14:paraId="42AC4A7C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Role, sesje, logi audytu, TLS</w:t>
            </w:r>
          </w:p>
        </w:tc>
      </w:tr>
      <w:tr w:rsidR="008A4716" w:rsidRPr="00667107" w14:paraId="79540678" w14:textId="77777777">
        <w:tc>
          <w:tcPr>
            <w:tcW w:w="576" w:type="dxa"/>
          </w:tcPr>
          <w:p w14:paraId="60185A2E" w14:textId="77777777" w:rsidR="008A4716" w:rsidRDefault="00000000">
            <w:r>
              <w:t>6</w:t>
            </w:r>
          </w:p>
        </w:tc>
        <w:tc>
          <w:tcPr>
            <w:tcW w:w="3600" w:type="dxa"/>
          </w:tcPr>
          <w:p w14:paraId="2148890E" w14:textId="77777777" w:rsidR="008A4716" w:rsidRDefault="00000000">
            <w:r>
              <w:t>Słaba użyteczność UI</w:t>
            </w:r>
          </w:p>
        </w:tc>
        <w:tc>
          <w:tcPr>
            <w:tcW w:w="1728" w:type="dxa"/>
          </w:tcPr>
          <w:p w14:paraId="76BE989A" w14:textId="77777777" w:rsidR="008A4716" w:rsidRDefault="00000000">
            <w:r>
              <w:t>Średnie</w:t>
            </w:r>
          </w:p>
        </w:tc>
        <w:tc>
          <w:tcPr>
            <w:tcW w:w="1152" w:type="dxa"/>
          </w:tcPr>
          <w:p w14:paraId="08F146D5" w14:textId="77777777" w:rsidR="008A4716" w:rsidRDefault="00000000">
            <w:r>
              <w:t>Średni</w:t>
            </w:r>
          </w:p>
        </w:tc>
        <w:tc>
          <w:tcPr>
            <w:tcW w:w="2448" w:type="dxa"/>
          </w:tcPr>
          <w:p w14:paraId="2B3708A9" w14:textId="77777777" w:rsidR="008A4716" w:rsidRPr="00667107" w:rsidRDefault="00000000">
            <w:pPr>
              <w:rPr>
                <w:lang w:val="pl-PL"/>
              </w:rPr>
            </w:pPr>
            <w:r w:rsidRPr="00667107">
              <w:rPr>
                <w:lang w:val="pl-PL"/>
              </w:rPr>
              <w:t>Prototypowanie UI + testy z użytkownikami</w:t>
            </w:r>
          </w:p>
        </w:tc>
      </w:tr>
    </w:tbl>
    <w:p w14:paraId="278929F3" w14:textId="77777777" w:rsidR="008A4716" w:rsidRPr="00667107" w:rsidRDefault="008A4716">
      <w:pPr>
        <w:rPr>
          <w:lang w:val="pl-PL"/>
        </w:rPr>
      </w:pPr>
    </w:p>
    <w:p w14:paraId="541B0899" w14:textId="77777777" w:rsidR="008A4716" w:rsidRDefault="00000000">
      <w:pPr>
        <w:pStyle w:val="1"/>
      </w:pPr>
      <w:r>
        <w:t xml:space="preserve">9. </w:t>
      </w:r>
      <w:proofErr w:type="spellStart"/>
      <w:r>
        <w:t>Kryteria</w:t>
      </w:r>
      <w:proofErr w:type="spellEnd"/>
      <w:r>
        <w:t xml:space="preserve"> </w:t>
      </w:r>
      <w:proofErr w:type="spellStart"/>
      <w:r>
        <w:t>sukcesu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2C25ADB3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Wszystkie wymagania MUST (MoSCoW) zostały zaimplementowane w prototypie.</w:t>
      </w:r>
    </w:p>
    <w:p w14:paraId="3C8576E2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System pozwala na rezerwację sprzętu bez konfliktów terminów i z powiadomieniami.</w:t>
      </w:r>
    </w:p>
    <w:p w14:paraId="672E812F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Panel obsługi laboratorium umożliwia potwierdzenie wydania i zwrotu sprzętu.</w:t>
      </w:r>
    </w:p>
    <w:p w14:paraId="7E1ED40B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Dokumentacja zawiera wymagania funkcjonalne i niefunkcjonalne oraz diagramy UML.</w:t>
      </w:r>
    </w:p>
    <w:p w14:paraId="7FB9A061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Testy akceptacyjne zakończone wynikiem pozytywnym.</w:t>
      </w:r>
    </w:p>
    <w:p w14:paraId="0F4AA925" w14:textId="77777777" w:rsidR="008A4716" w:rsidRDefault="00000000">
      <w:pPr>
        <w:pStyle w:val="1"/>
      </w:pPr>
      <w:r>
        <w:t>10. Rezultaty projektu</w:t>
      </w:r>
    </w:p>
    <w:p w14:paraId="3E47A651" w14:textId="77777777" w:rsidR="008A4716" w:rsidRDefault="00000000">
      <w:pPr>
        <w:pStyle w:val="a0"/>
      </w:pPr>
      <w:r>
        <w:t>Prototyp aplikacji webowej ERSU.</w:t>
      </w:r>
    </w:p>
    <w:p w14:paraId="5DC43BE7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Specyfikacja wymagań (funkcjonalnych i niefunkcjonalnych).</w:t>
      </w:r>
    </w:p>
    <w:p w14:paraId="4C3AFBE3" w14:textId="77777777" w:rsidR="008A4716" w:rsidRDefault="00000000">
      <w:pPr>
        <w:pStyle w:val="a0"/>
      </w:pPr>
      <w:proofErr w:type="spellStart"/>
      <w:r>
        <w:t>Zestaw</w:t>
      </w:r>
      <w:proofErr w:type="spellEnd"/>
      <w:r>
        <w:t xml:space="preserve"> </w:t>
      </w:r>
      <w:proofErr w:type="spellStart"/>
      <w:r>
        <w:t>diagramów</w:t>
      </w:r>
      <w:proofErr w:type="spellEnd"/>
      <w:r>
        <w:t xml:space="preserve"> UML (Use Case, Class, Activity).</w:t>
      </w:r>
    </w:p>
    <w:p w14:paraId="0DDE0DAF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Instrukcja uruchomienia i krótki opis architektury.</w:t>
      </w:r>
    </w:p>
    <w:p w14:paraId="1ABF9A5D" w14:textId="77777777" w:rsidR="008A4716" w:rsidRDefault="00000000">
      <w:pPr>
        <w:pStyle w:val="a0"/>
      </w:pPr>
      <w:proofErr w:type="spellStart"/>
      <w:r>
        <w:t>Prezentacja</w:t>
      </w:r>
      <w:proofErr w:type="spellEnd"/>
      <w:r>
        <w:t xml:space="preserve"> </w:t>
      </w:r>
      <w:proofErr w:type="spellStart"/>
      <w:r>
        <w:t>końcowa</w:t>
      </w:r>
      <w:proofErr w:type="spellEnd"/>
      <w:r>
        <w:t xml:space="preserve"> (PDF/PPT).</w:t>
      </w:r>
    </w:p>
    <w:p w14:paraId="4391A692" w14:textId="77777777" w:rsidR="008A4716" w:rsidRDefault="00000000">
      <w:pPr>
        <w:pStyle w:val="1"/>
      </w:pPr>
      <w:r>
        <w:t>11. Akceptacja projektu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42"/>
        <w:gridCol w:w="3131"/>
        <w:gridCol w:w="1436"/>
        <w:gridCol w:w="2147"/>
      </w:tblGrid>
      <w:tr w:rsidR="008A4716" w14:paraId="1F90B76C" w14:textId="77777777">
        <w:tc>
          <w:tcPr>
            <w:tcW w:w="2160" w:type="dxa"/>
          </w:tcPr>
          <w:p w14:paraId="45AFFF23" w14:textId="77777777" w:rsidR="008A4716" w:rsidRDefault="00000000">
            <w:r>
              <w:rPr>
                <w:b/>
              </w:rPr>
              <w:t>Funkcja</w:t>
            </w:r>
          </w:p>
        </w:tc>
        <w:tc>
          <w:tcPr>
            <w:tcW w:w="3168" w:type="dxa"/>
          </w:tcPr>
          <w:p w14:paraId="0BDBC23A" w14:textId="77777777" w:rsidR="008A4716" w:rsidRDefault="00000000">
            <w:r>
              <w:rPr>
                <w:b/>
              </w:rPr>
              <w:t>Imię i nazwisko</w:t>
            </w:r>
          </w:p>
        </w:tc>
        <w:tc>
          <w:tcPr>
            <w:tcW w:w="1440" w:type="dxa"/>
          </w:tcPr>
          <w:p w14:paraId="08B6DCC0" w14:textId="77777777" w:rsidR="008A4716" w:rsidRDefault="00000000">
            <w:r>
              <w:rPr>
                <w:b/>
              </w:rPr>
              <w:t>Data</w:t>
            </w:r>
          </w:p>
        </w:tc>
        <w:tc>
          <w:tcPr>
            <w:tcW w:w="2160" w:type="dxa"/>
          </w:tcPr>
          <w:p w14:paraId="6A3F75A2" w14:textId="77777777" w:rsidR="008A4716" w:rsidRDefault="00000000">
            <w:r>
              <w:rPr>
                <w:b/>
              </w:rPr>
              <w:t>Podpis</w:t>
            </w:r>
          </w:p>
        </w:tc>
      </w:tr>
      <w:tr w:rsidR="008A4716" w14:paraId="28256CBD" w14:textId="77777777">
        <w:tc>
          <w:tcPr>
            <w:tcW w:w="2160" w:type="dxa"/>
          </w:tcPr>
          <w:p w14:paraId="0DD96F79" w14:textId="77777777" w:rsidR="008A4716" w:rsidRDefault="00000000">
            <w:r>
              <w:t>Kierownik projektu</w:t>
            </w:r>
          </w:p>
        </w:tc>
        <w:tc>
          <w:tcPr>
            <w:tcW w:w="3168" w:type="dxa"/>
          </w:tcPr>
          <w:p w14:paraId="69962223" w14:textId="77777777" w:rsidR="008A4716" w:rsidRDefault="00000000">
            <w:r>
              <w:t>Yaroslav Yasynetskyi</w:t>
            </w:r>
          </w:p>
        </w:tc>
        <w:tc>
          <w:tcPr>
            <w:tcW w:w="1440" w:type="dxa"/>
          </w:tcPr>
          <w:p w14:paraId="3FA886DC" w14:textId="77777777" w:rsidR="008A4716" w:rsidRDefault="00000000">
            <w:r>
              <w:t>23.01.2026</w:t>
            </w:r>
          </w:p>
        </w:tc>
        <w:tc>
          <w:tcPr>
            <w:tcW w:w="2160" w:type="dxa"/>
          </w:tcPr>
          <w:p w14:paraId="3F4A8036" w14:textId="77777777" w:rsidR="008A4716" w:rsidRDefault="00000000">
            <w:r>
              <w:t>____________</w:t>
            </w:r>
          </w:p>
        </w:tc>
      </w:tr>
      <w:tr w:rsidR="008A4716" w14:paraId="08B37338" w14:textId="77777777">
        <w:tc>
          <w:tcPr>
            <w:tcW w:w="2160" w:type="dxa"/>
          </w:tcPr>
          <w:p w14:paraId="3EC94F53" w14:textId="77777777" w:rsidR="008A4716" w:rsidRDefault="00000000">
            <w:r>
              <w:t>Prowadzący</w:t>
            </w:r>
          </w:p>
        </w:tc>
        <w:tc>
          <w:tcPr>
            <w:tcW w:w="3168" w:type="dxa"/>
          </w:tcPr>
          <w:p w14:paraId="4BF4F3A0" w14:textId="77777777" w:rsidR="008A4716" w:rsidRDefault="00000000">
            <w:r>
              <w:t>Do uzupełnienia</w:t>
            </w:r>
          </w:p>
        </w:tc>
        <w:tc>
          <w:tcPr>
            <w:tcW w:w="1440" w:type="dxa"/>
          </w:tcPr>
          <w:p w14:paraId="0F331E1D" w14:textId="77777777" w:rsidR="008A4716" w:rsidRDefault="00000000">
            <w:r>
              <w:t>23.01.2026</w:t>
            </w:r>
          </w:p>
        </w:tc>
        <w:tc>
          <w:tcPr>
            <w:tcW w:w="2160" w:type="dxa"/>
          </w:tcPr>
          <w:p w14:paraId="371701F9" w14:textId="77777777" w:rsidR="008A4716" w:rsidRDefault="00000000">
            <w:r>
              <w:t>____________</w:t>
            </w:r>
          </w:p>
        </w:tc>
      </w:tr>
    </w:tbl>
    <w:p w14:paraId="6757E2F0" w14:textId="77777777" w:rsidR="008A4716" w:rsidRDefault="008A4716"/>
    <w:p w14:paraId="31AA08D9" w14:textId="77777777" w:rsidR="008A4716" w:rsidRDefault="00000000">
      <w:pPr>
        <w:pStyle w:val="1"/>
      </w:pPr>
      <w:r>
        <w:t>Uwagi końcowe</w:t>
      </w:r>
    </w:p>
    <w:p w14:paraId="632249BE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Dokument powinien być przechowywany w repozytorium projektu i wersjonowany.</w:t>
      </w:r>
    </w:p>
    <w:p w14:paraId="3573E0DB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t>Zmiany w dokumencie wymagają aktualizacji numeru wersji oraz krótkiego opisu modyfikacji.</w:t>
      </w:r>
    </w:p>
    <w:p w14:paraId="3985FB70" w14:textId="77777777" w:rsidR="008A4716" w:rsidRPr="00667107" w:rsidRDefault="00000000">
      <w:pPr>
        <w:pStyle w:val="a0"/>
        <w:rPr>
          <w:lang w:val="pl-PL"/>
        </w:rPr>
      </w:pPr>
      <w:r w:rsidRPr="00667107">
        <w:rPr>
          <w:lang w:val="pl-PL"/>
        </w:rPr>
        <w:lastRenderedPageBreak/>
        <w:t>Każdy członek zespołu ma obowiązek zapoznać się z kartą projektu i zaakceptować jej treść.</w:t>
      </w:r>
    </w:p>
    <w:sectPr w:rsidR="008A4716" w:rsidRPr="00667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108684">
    <w:abstractNumId w:val="8"/>
  </w:num>
  <w:num w:numId="2" w16cid:durableId="1583102947">
    <w:abstractNumId w:val="6"/>
  </w:num>
  <w:num w:numId="3" w16cid:durableId="917984367">
    <w:abstractNumId w:val="5"/>
  </w:num>
  <w:num w:numId="4" w16cid:durableId="682320120">
    <w:abstractNumId w:val="4"/>
  </w:num>
  <w:num w:numId="5" w16cid:durableId="1141845958">
    <w:abstractNumId w:val="7"/>
  </w:num>
  <w:num w:numId="6" w16cid:durableId="920138518">
    <w:abstractNumId w:val="3"/>
  </w:num>
  <w:num w:numId="7" w16cid:durableId="1381589042">
    <w:abstractNumId w:val="2"/>
  </w:num>
  <w:num w:numId="8" w16cid:durableId="1837378077">
    <w:abstractNumId w:val="1"/>
  </w:num>
  <w:num w:numId="9" w16cid:durableId="126118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107"/>
    <w:rsid w:val="008A4716"/>
    <w:rsid w:val="00AA1D8D"/>
    <w:rsid w:val="00AD3FE6"/>
    <w:rsid w:val="00B47730"/>
    <w:rsid w:val="00BB0DAC"/>
    <w:rsid w:val="00C92E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467560"/>
  <w14:defaultImageDpi w14:val="300"/>
  <w15:docId w15:val="{30400127-FFB6-485B-95BE-9148F8E5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910</Words>
  <Characters>5462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g.shchyblykin@gmail.com</cp:lastModifiedBy>
  <cp:revision>2</cp:revision>
  <cp:lastPrinted>2026-02-10T18:10:00Z</cp:lastPrinted>
  <dcterms:created xsi:type="dcterms:W3CDTF">2026-02-10T18:16:00Z</dcterms:created>
  <dcterms:modified xsi:type="dcterms:W3CDTF">2026-02-10T18:16:00Z</dcterms:modified>
  <cp:category/>
</cp:coreProperties>
</file>